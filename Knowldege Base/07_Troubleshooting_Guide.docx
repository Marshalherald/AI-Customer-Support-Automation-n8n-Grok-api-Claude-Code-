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Troubleshooting Guide</w:t>
      </w:r>
    </w:p>
    <w:p>
      <w:r>
        <w:t>Laptop won't turn on:</w:t>
        <w:br/>
        <w:t>1. Connect charger.</w:t>
        <w:br/>
        <w:t>2. Hold power button for 15 seconds.</w:t>
        <w:br/>
        <w:t>3. Try another outlet.</w:t>
        <w:br/>
        <w:t>4. Contact support.</w:t>
      </w:r>
    </w:p>
    <w:p>
      <w:r>
        <w:t>Forgot Password:</w:t>
        <w:br/>
        <w:t>1. Open Login.</w:t>
        <w:br/>
        <w:t>2. Click Forgot Password.</w:t>
        <w:br/>
        <w:t>3. Enter email.</w:t>
        <w:br/>
        <w:t>4. Follow instructions.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