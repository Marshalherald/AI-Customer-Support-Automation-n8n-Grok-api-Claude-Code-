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Membership Plans</w:t>
      </w:r>
    </w:p>
    <w:p>
      <w:r>
        <w:t>Basic Membership</w:t>
        <w:br/>
        <w:t>₹499/year</w:t>
        <w:br/>
        <w:t>Benefits:</w:t>
        <w:br/>
        <w:t>• Free Standard Shipping</w:t>
        <w:br/>
        <w:t>• Member Discounts</w:t>
      </w:r>
    </w:p>
    <w:p>
      <w:r>
        <w:t>Premium Membership</w:t>
        <w:br/>
        <w:t>₹999/year</w:t>
        <w:br/>
        <w:t>Benefits:</w:t>
        <w:br/>
        <w:t>• Express Shipping</w:t>
        <w:br/>
        <w:t>• Priority Support</w:t>
        <w:br/>
        <w:t>• Exclusive Deals</w:t>
      </w:r>
    </w:p>
    <w:p>
      <w:r>
        <w:t>Enterprise:</w:t>
        <w:br/>
        <w:t>Contact sales@technova.com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