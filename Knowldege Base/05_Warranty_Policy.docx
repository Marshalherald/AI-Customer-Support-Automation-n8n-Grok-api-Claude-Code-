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Warranty Policy</w:t>
      </w:r>
    </w:p>
    <w:p>
      <w:r>
        <w:t>Laptop: 1 Year</w:t>
        <w:br/>
        <w:t>Smartphone: 1 Year</w:t>
        <w:br/>
        <w:t>Accessories: 6 Months</w:t>
      </w:r>
    </w:p>
    <w:p>
      <w:r>
        <w:t>Warranty excludes:</w:t>
        <w:br/>
        <w:t>• Physical damage</w:t>
        <w:br/>
        <w:t>• Water damage</w:t>
        <w:br/>
        <w:t>• Unauthorized repairs</w:t>
      </w:r>
    </w:p>
    <w:p>
      <w:r>
        <w:t>Required:</w:t>
        <w:br/>
        <w:t>Invoice and Warranty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