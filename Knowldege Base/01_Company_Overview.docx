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TechNova Electronics Pvt. Ltd.</w:t>
      </w:r>
    </w:p>
    <w:p>
      <w:r>
        <w:t>Business:</w:t>
        <w:br/>
        <w:t>TechNova Electronics is an online electronics retailer serving customers across India.</w:t>
      </w:r>
    </w:p>
    <w:p>
      <w:r>
        <w:t>Products:</w:t>
        <w:br/>
        <w:t>• Laptops</w:t>
        <w:br/>
        <w:t>• Smartphones</w:t>
        <w:br/>
        <w:t>• Tablets</w:t>
        <w:br/>
        <w:t>• Smartwatches</w:t>
        <w:br/>
        <w:t>• Audio Devices</w:t>
        <w:br/>
        <w:t>• Computer Accessories</w:t>
        <w:br/>
        <w:t>• Smart Home Products</w:t>
      </w:r>
    </w:p>
    <w:p>
      <w:r>
        <w:t>Business Hours:</w:t>
        <w:br/>
        <w:t>Monday–Friday: 9:00 AM – 6:00 PM</w:t>
        <w:br/>
        <w:t>Saturday: 10:00 AM – 4:00 PM</w:t>
        <w:br/>
        <w:t>Sunday: Closed</w:t>
      </w:r>
    </w:p>
    <w:p>
      <w:r>
        <w:t>Customer Support:</w:t>
        <w:br/>
        <w:t>Email: support@technova.com</w:t>
        <w:br/>
        <w:t>Phone: +91-9876543210</w:t>
        <w:br/>
        <w:t>Website: www.technovaelectronics.com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